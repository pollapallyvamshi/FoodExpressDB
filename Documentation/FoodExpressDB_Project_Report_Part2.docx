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FoodExpressDB Project Report - Part 2</w:t>
      </w:r>
    </w:p>
    <w:p>
      <w:pPr>
        <w:pStyle w:val="Heading2"/>
      </w:pPr>
      <w:r>
        <w:t>Chapter 1 – Introduction</w:t>
      </w:r>
    </w:p>
    <w:p>
      <w:r>
        <w:t>FoodExpressDB is a relational database developed using MySQL to support the core operations of an online food delivery platform. The project demonstrates database design, normalization, constraints, and SQL query implementation.</w:t>
      </w:r>
    </w:p>
    <w:p>
      <w:pPr>
        <w:pStyle w:val="Heading2"/>
      </w:pPr>
      <w:r>
        <w:t>Chapter 2 – Existing System</w:t>
      </w:r>
    </w:p>
    <w:p>
      <w:r>
        <w:t>Traditional manual or spreadsheet-based systems are prone to duplicate records, inconsistent data, poor reporting, and difficult maintenance.</w:t>
      </w:r>
    </w:p>
    <w:p>
      <w:pPr>
        <w:pStyle w:val="Heading2"/>
      </w:pPr>
      <w:r>
        <w:t>Chapter 3 – Proposed System</w:t>
      </w:r>
    </w:p>
    <w:p>
      <w:r>
        <w:t>FoodExpressDB centralizes customer, restaurant, menu, order, payment, delivery, coupon, and review information in a normalized relational database.</w:t>
      </w:r>
    </w:p>
    <w:p>
      <w:pPr>
        <w:pStyle w:val="Heading2"/>
      </w:pPr>
      <w:r>
        <w:t>Chapter 4 – Objectives</w:t>
      </w:r>
    </w:p>
    <w:p>
      <w:r>
        <w:t>• Design a normalized database</w:t>
        <w:br/>
        <w:t>• Maintain data integrity with primary and foreign keys</w:t>
        <w:br/>
        <w:t>• Manage restaurants, customers, orders, and payments</w:t>
        <w:br/>
        <w:t>• Track deliveries and reviews</w:t>
        <w:br/>
        <w:t>• Support future application integration</w:t>
      </w:r>
    </w:p>
    <w:p>
      <w:pPr>
        <w:pStyle w:val="Heading2"/>
      </w:pPr>
      <w:r>
        <w:t>Chapter 5 – Scope</w:t>
      </w:r>
    </w:p>
    <w:p>
      <w:r>
        <w:t>The database supports administration, restaurant management, customer management, menu management, ordering, payment processing, delivery tracking, reviews, coupons, and reporting.</w:t>
      </w:r>
    </w:p>
    <w:p>
      <w:pPr>
        <w:pStyle w:val="Heading2"/>
      </w:pPr>
      <w:r>
        <w:t>Chapter 6 – Software Requirements</w:t>
      </w:r>
    </w:p>
    <w:p>
      <w:r>
        <w:t>Operating System: Windows 10/11</w:t>
        <w:br/>
        <w:t>DBMS: MySQL 8.x</w:t>
        <w:br/>
        <w:t>Tool: MySQL Workbench</w:t>
        <w:br/>
        <w:t>Version Control: Git</w:t>
        <w:br/>
        <w:t>Repository: GitHub</w:t>
        <w:br/>
        <w:t>Editor: VS Code</w:t>
      </w:r>
    </w:p>
    <w:p>
      <w:pPr>
        <w:pStyle w:val="Heading2"/>
      </w:pPr>
      <w:r>
        <w:t>Chapter 7 – Hardware Requirements</w:t>
      </w:r>
    </w:p>
    <w:p>
      <w:r>
        <w:t>Processor: Intel Core i3 / Ryzen 3 or above</w:t>
        <w:br/>
        <w:t>RAM: 4 GB minimum (8 GB recommended)</w:t>
        <w:br/>
        <w:t>Storage: 500 MB free space</w:t>
        <w:br/>
        <w:t>Internet: Required for GitHub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