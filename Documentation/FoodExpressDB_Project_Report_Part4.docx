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FoodExpressDB Project Report - Part 4</w:t>
      </w:r>
    </w:p>
    <w:p>
      <w:pPr>
        <w:pStyle w:val="Heading2"/>
      </w:pPr>
      <w:r>
        <w:t>Chapter 13 – Table Descriptions</w:t>
      </w:r>
    </w:p>
    <w:p>
      <w:pPr>
        <w:pStyle w:val="Heading3"/>
      </w:pPr>
      <w:r>
        <w:t>admin_users</w:t>
      </w:r>
    </w:p>
    <w:p>
      <w:r>
        <w:t>Purpose: Stores administrator accounts for managing the system.</w:t>
      </w:r>
    </w:p>
    <w:p>
      <w:r>
        <w:t>Primary Key: Defined in the SQL schema.</w:t>
      </w:r>
    </w:p>
    <w:p>
      <w:r>
        <w:t>Relationships: Connected to related tables using foreign keys where applicable.</w:t>
      </w:r>
    </w:p>
    <w:p>
      <w:r>
        <w:t>Business Rule: Ensures accurate and consistent storage of application data.</w:t>
      </w:r>
    </w:p>
    <w:p>
      <w:pPr>
        <w:pStyle w:val="Heading3"/>
      </w:pPr>
      <w:r>
        <w:t>customers</w:t>
      </w:r>
    </w:p>
    <w:p>
      <w:r>
        <w:t>Purpose: Stores customer registration and login information.</w:t>
      </w:r>
    </w:p>
    <w:p>
      <w:r>
        <w:t>Primary Key: Defined in the SQL schema.</w:t>
      </w:r>
    </w:p>
    <w:p>
      <w:r>
        <w:t>Relationships: Connected to related tables using foreign keys where applicable.</w:t>
      </w:r>
    </w:p>
    <w:p>
      <w:r>
        <w:t>Business Rule: Ensures accurate and consistent storage of application data.</w:t>
      </w:r>
    </w:p>
    <w:p>
      <w:pPr>
        <w:pStyle w:val="Heading3"/>
      </w:pPr>
      <w:r>
        <w:t>customer_addresses</w:t>
      </w:r>
    </w:p>
    <w:p>
      <w:r>
        <w:t>Purpose: Stores one or more delivery addresses for each customer.</w:t>
      </w:r>
    </w:p>
    <w:p>
      <w:r>
        <w:t>Primary Key: Defined in the SQL schema.</w:t>
      </w:r>
    </w:p>
    <w:p>
      <w:r>
        <w:t>Relationships: Connected to related tables using foreign keys where applicable.</w:t>
      </w:r>
    </w:p>
    <w:p>
      <w:r>
        <w:t>Business Rule: Ensures accurate and consistent storage of application data.</w:t>
      </w:r>
    </w:p>
    <w:p>
      <w:pPr>
        <w:pStyle w:val="Heading3"/>
      </w:pPr>
      <w:r>
        <w:t>customer_audit</w:t>
      </w:r>
    </w:p>
    <w:p>
      <w:r>
        <w:t>Purpose: Maintains an audit trail of customer-related actions.</w:t>
      </w:r>
    </w:p>
    <w:p>
      <w:r>
        <w:t>Primary Key: Defined in the SQL schema.</w:t>
      </w:r>
    </w:p>
    <w:p>
      <w:r>
        <w:t>Relationships: Connected to related tables using foreign keys where applicable.</w:t>
      </w:r>
    </w:p>
    <w:p>
      <w:r>
        <w:t>Business Rule: Ensures accurate and consistent storage of application data.</w:t>
      </w:r>
    </w:p>
    <w:p>
      <w:pPr>
        <w:pStyle w:val="Heading3"/>
      </w:pPr>
      <w:r>
        <w:t>restaurant_categories</w:t>
      </w:r>
    </w:p>
    <w:p>
      <w:r>
        <w:t>Purpose: Stores categories such as Fast Food, Chinese, South Indian, etc.</w:t>
      </w:r>
    </w:p>
    <w:p>
      <w:r>
        <w:t>Primary Key: Defined in the SQL schema.</w:t>
      </w:r>
    </w:p>
    <w:p>
      <w:r>
        <w:t>Relationships: Connected to related tables using foreign keys where applicable.</w:t>
      </w:r>
    </w:p>
    <w:p>
      <w:r>
        <w:t>Business Rule: Ensures accurate and consistent storage of application data.</w:t>
      </w:r>
    </w:p>
    <w:p>
      <w:pPr>
        <w:pStyle w:val="Heading3"/>
      </w:pPr>
      <w:r>
        <w:t>restaurants</w:t>
      </w:r>
    </w:p>
    <w:p>
      <w:r>
        <w:t>Purpose: Stores restaurant information and links to restaurant categories.</w:t>
      </w:r>
    </w:p>
    <w:p>
      <w:r>
        <w:t>Primary Key: Defined in the SQL schema.</w:t>
      </w:r>
    </w:p>
    <w:p>
      <w:r>
        <w:t>Relationships: Connected to related tables using foreign keys where applicable.</w:t>
      </w:r>
    </w:p>
    <w:p>
      <w:r>
        <w:t>Business Rule: Ensures accurate and consistent storage of application data.</w:t>
      </w:r>
    </w:p>
    <w:p>
      <w:pPr>
        <w:pStyle w:val="Heading3"/>
      </w:pPr>
      <w:r>
        <w:t>food_categories</w:t>
      </w:r>
    </w:p>
    <w:p>
      <w:r>
        <w:t>Purpose: Stores categories of food items.</w:t>
      </w:r>
    </w:p>
    <w:p>
      <w:r>
        <w:t>Primary Key: Defined in the SQL schema.</w:t>
      </w:r>
    </w:p>
    <w:p>
      <w:r>
        <w:t>Relationships: Connected to related tables using foreign keys where applicable.</w:t>
      </w:r>
    </w:p>
    <w:p>
      <w:r>
        <w:t>Business Rule: Ensures accurate and consistent storage of application data.</w:t>
      </w:r>
    </w:p>
    <w:p>
      <w:pPr>
        <w:pStyle w:val="Heading3"/>
      </w:pPr>
      <w:r>
        <w:t>food_items</w:t>
      </w:r>
    </w:p>
    <w:p>
      <w:r>
        <w:t>Purpose: Stores menu items offered by restaurants.</w:t>
      </w:r>
    </w:p>
    <w:p>
      <w:r>
        <w:t>Primary Key: Defined in the SQL schema.</w:t>
      </w:r>
    </w:p>
    <w:p>
      <w:r>
        <w:t>Relationships: Connected to related tables using foreign keys where applicable.</w:t>
      </w:r>
    </w:p>
    <w:p>
      <w:r>
        <w:t>Business Rule: Ensures accurate and consistent storage of application data.</w:t>
      </w:r>
    </w:p>
    <w:p>
      <w:pPr>
        <w:pStyle w:val="Heading3"/>
      </w:pPr>
      <w:r>
        <w:t>food_price_history</w:t>
      </w:r>
    </w:p>
    <w:p>
      <w:r>
        <w:t>Purpose: Maintains historical changes in food prices.</w:t>
      </w:r>
    </w:p>
    <w:p>
      <w:r>
        <w:t>Primary Key: Defined in the SQL schema.</w:t>
      </w:r>
    </w:p>
    <w:p>
      <w:r>
        <w:t>Relationships: Connected to related tables using foreign keys where applicable.</w:t>
      </w:r>
    </w:p>
    <w:p>
      <w:r>
        <w:t>Business Rule: Ensures accurate and consistent storage of application data.</w:t>
      </w:r>
    </w:p>
    <w:p>
      <w:pPr>
        <w:pStyle w:val="Heading3"/>
      </w:pPr>
      <w:r>
        <w:t>orders</w:t>
      </w:r>
    </w:p>
    <w:p>
      <w:r>
        <w:t>Purpose: Stores customer orders and their status.</w:t>
      </w:r>
    </w:p>
    <w:p>
      <w:r>
        <w:t>Primary Key: Defined in the SQL schema.</w:t>
      </w:r>
    </w:p>
    <w:p>
      <w:r>
        <w:t>Relationships: Connected to related tables using foreign keys where applicable.</w:t>
      </w:r>
    </w:p>
    <w:p>
      <w:r>
        <w:t>Business Rule: Ensures accurate and consistent storage of application data.</w:t>
      </w:r>
    </w:p>
    <w:p>
      <w:pPr>
        <w:pStyle w:val="Heading3"/>
      </w:pPr>
      <w:r>
        <w:t>order_items</w:t>
      </w:r>
    </w:p>
    <w:p>
      <w:r>
        <w:t>Purpose: Stores individual items belonging to each order.</w:t>
      </w:r>
    </w:p>
    <w:p>
      <w:r>
        <w:t>Primary Key: Defined in the SQL schema.</w:t>
      </w:r>
    </w:p>
    <w:p>
      <w:r>
        <w:t>Relationships: Connected to related tables using foreign keys where applicable.</w:t>
      </w:r>
    </w:p>
    <w:p>
      <w:r>
        <w:t>Business Rule: Ensures accurate and consistent storage of application data.</w:t>
      </w:r>
    </w:p>
    <w:p>
      <w:pPr>
        <w:pStyle w:val="Heading3"/>
      </w:pPr>
      <w:r>
        <w:t>payments</w:t>
      </w:r>
    </w:p>
    <w:p>
      <w:r>
        <w:t>Purpose: Stores payment details for orders.</w:t>
      </w:r>
    </w:p>
    <w:p>
      <w:r>
        <w:t>Primary Key: Defined in the SQL schema.</w:t>
      </w:r>
    </w:p>
    <w:p>
      <w:r>
        <w:t>Relationships: Connected to related tables using foreign keys where applicable.</w:t>
      </w:r>
    </w:p>
    <w:p>
      <w:r>
        <w:t>Business Rule: Ensures accurate and consistent storage of application data.</w:t>
      </w:r>
    </w:p>
    <w:p>
      <w:pPr>
        <w:pStyle w:val="Heading3"/>
      </w:pPr>
      <w:r>
        <w:t>delivery_partners</w:t>
      </w:r>
    </w:p>
    <w:p>
      <w:r>
        <w:t>Purpose: Stores delivery executive information.</w:t>
      </w:r>
    </w:p>
    <w:p>
      <w:r>
        <w:t>Primary Key: Defined in the SQL schema.</w:t>
      </w:r>
    </w:p>
    <w:p>
      <w:r>
        <w:t>Relationships: Connected to related tables using foreign keys where applicable.</w:t>
      </w:r>
    </w:p>
    <w:p>
      <w:r>
        <w:t>Business Rule: Ensures accurate and consistent storage of application data.</w:t>
      </w:r>
    </w:p>
    <w:p>
      <w:pPr>
        <w:pStyle w:val="Heading3"/>
      </w:pPr>
      <w:r>
        <w:t>deliveries</w:t>
      </w:r>
    </w:p>
    <w:p>
      <w:r>
        <w:t>Purpose: Tracks delivery status for each order.</w:t>
      </w:r>
    </w:p>
    <w:p>
      <w:r>
        <w:t>Primary Key: Defined in the SQL schema.</w:t>
      </w:r>
    </w:p>
    <w:p>
      <w:r>
        <w:t>Relationships: Connected to related tables using foreign keys where applicable.</w:t>
      </w:r>
    </w:p>
    <w:p>
      <w:r>
        <w:t>Business Rule: Ensures accurate and consistent storage of application data.</w:t>
      </w:r>
    </w:p>
    <w:p>
      <w:pPr>
        <w:pStyle w:val="Heading3"/>
      </w:pPr>
      <w:r>
        <w:t>reviews</w:t>
      </w:r>
    </w:p>
    <w:p>
      <w:r>
        <w:t>Purpose: Stores customer ratings and reviews.</w:t>
      </w:r>
    </w:p>
    <w:p>
      <w:r>
        <w:t>Primary Key: Defined in the SQL schema.</w:t>
      </w:r>
    </w:p>
    <w:p>
      <w:r>
        <w:t>Relationships: Connected to related tables using foreign keys where applicable.</w:t>
      </w:r>
    </w:p>
    <w:p>
      <w:r>
        <w:t>Business Rule: Ensures accurate and consistent storage of application data.</w:t>
      </w:r>
    </w:p>
    <w:p>
      <w:pPr>
        <w:pStyle w:val="Heading3"/>
      </w:pPr>
      <w:r>
        <w:t>coupons</w:t>
      </w:r>
    </w:p>
    <w:p>
      <w:r>
        <w:t>Purpose: Stores promotional coupon information.</w:t>
      </w:r>
    </w:p>
    <w:p>
      <w:r>
        <w:t>Primary Key: Defined in the SQL schema.</w:t>
      </w:r>
    </w:p>
    <w:p>
      <w:r>
        <w:t>Relationships: Connected to related tables using foreign keys where applicable.</w:t>
      </w:r>
    </w:p>
    <w:p>
      <w:r>
        <w:t>Business Rule: Ensures accurate and consistent storage of application data.</w:t>
      </w:r>
    </w:p>
    <w:p>
      <w:pPr>
        <w:pStyle w:val="Heading3"/>
      </w:pPr>
      <w:r>
        <w:t>order_coupon</w:t>
      </w:r>
    </w:p>
    <w:p>
      <w:r>
        <w:t>Purpose: Associates coupons with eligible orders.</w:t>
      </w:r>
    </w:p>
    <w:p>
      <w:r>
        <w:t>Primary Key: Defined in the SQL schema.</w:t>
      </w:r>
    </w:p>
    <w:p>
      <w:r>
        <w:t>Relationships: Connected to related tables using foreign keys where applicable.</w:t>
      </w:r>
    </w:p>
    <w:p>
      <w:r>
        <w:t>Business Rule: Ensures accurate and consistent storage of application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