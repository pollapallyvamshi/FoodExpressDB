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FoodExpressDB Project Report</w:t>
      </w:r>
    </w:p>
    <w:p>
      <w:r>
        <w:rPr>
          <w:b/>
        </w:rPr>
        <w:t xml:space="preserve">Student: </w:t>
      </w:r>
      <w:r>
        <w:t>Pollapally Vamshi</w:t>
        <w:br/>
      </w:r>
      <w:r>
        <w:t>College: ACE Engineering College</w:t>
        <w:br/>
      </w:r>
      <w:r>
        <w:t>Graduation: 2025</w:t>
        <w:br/>
      </w:r>
    </w:p>
    <w:p>
      <w:pPr>
        <w:pStyle w:val="Heading2"/>
      </w:pPr>
      <w:r>
        <w:t>Abstract</w:t>
      </w:r>
    </w:p>
    <w:p>
      <w:r>
        <w:t>FoodExpressDB is a MySQL relational database project for an online food delivery platform. It manages restaurants, customers, orders, payments, deliveries, coupons, reviews, and administrators using a normalized relational schema.</w:t>
      </w:r>
    </w:p>
    <w:p>
      <w:pPr>
        <w:pStyle w:val="Heading2"/>
      </w:pPr>
      <w:r>
        <w:t>Database Modules</w:t>
      </w:r>
    </w:p>
    <w:p>
      <w:pPr>
        <w:pStyle w:val="ListBullet"/>
      </w:pPr>
      <w:r>
        <w:t>Admin Users</w:t>
      </w:r>
    </w:p>
    <w:p>
      <w:pPr>
        <w:pStyle w:val="ListBullet"/>
      </w:pPr>
      <w:r>
        <w:t>Customers</w:t>
      </w:r>
    </w:p>
    <w:p>
      <w:pPr>
        <w:pStyle w:val="ListBullet"/>
      </w:pPr>
      <w:r>
        <w:t>Customer Addresses</w:t>
      </w:r>
    </w:p>
    <w:p>
      <w:pPr>
        <w:pStyle w:val="ListBullet"/>
      </w:pPr>
      <w:r>
        <w:t>Customer Audit</w:t>
      </w:r>
    </w:p>
    <w:p>
      <w:pPr>
        <w:pStyle w:val="ListBullet"/>
      </w:pPr>
      <w:r>
        <w:t>Restaurant Categories</w:t>
      </w:r>
    </w:p>
    <w:p>
      <w:pPr>
        <w:pStyle w:val="ListBullet"/>
      </w:pPr>
      <w:r>
        <w:t>Restaurants</w:t>
      </w:r>
    </w:p>
    <w:p>
      <w:pPr>
        <w:pStyle w:val="ListBullet"/>
      </w:pPr>
      <w:r>
        <w:t>Food Categories</w:t>
      </w:r>
    </w:p>
    <w:p>
      <w:pPr>
        <w:pStyle w:val="ListBullet"/>
      </w:pPr>
      <w:r>
        <w:t>Food Items</w:t>
      </w:r>
    </w:p>
    <w:p>
      <w:pPr>
        <w:pStyle w:val="ListBullet"/>
      </w:pPr>
      <w:r>
        <w:t>Food Price History</w:t>
      </w:r>
    </w:p>
    <w:p>
      <w:pPr>
        <w:pStyle w:val="ListBullet"/>
      </w:pPr>
      <w:r>
        <w:t>Orders</w:t>
      </w:r>
    </w:p>
    <w:p>
      <w:pPr>
        <w:pStyle w:val="ListBullet"/>
      </w:pPr>
      <w:r>
        <w:t>Order Items</w:t>
      </w:r>
    </w:p>
    <w:p>
      <w:pPr>
        <w:pStyle w:val="ListBullet"/>
      </w:pPr>
      <w:r>
        <w:t>Payments</w:t>
      </w:r>
    </w:p>
    <w:p>
      <w:pPr>
        <w:pStyle w:val="ListBullet"/>
      </w:pPr>
      <w:r>
        <w:t>Delivery Partners</w:t>
      </w:r>
    </w:p>
    <w:p>
      <w:pPr>
        <w:pStyle w:val="ListBullet"/>
      </w:pPr>
      <w:r>
        <w:t>Deliveries</w:t>
      </w:r>
    </w:p>
    <w:p>
      <w:pPr>
        <w:pStyle w:val="ListBullet"/>
      </w:pPr>
      <w:r>
        <w:t>Reviews</w:t>
      </w:r>
    </w:p>
    <w:p>
      <w:pPr>
        <w:pStyle w:val="ListBullet"/>
      </w:pPr>
      <w:r>
        <w:t>Coupons</w:t>
      </w:r>
    </w:p>
    <w:p>
      <w:pPr>
        <w:pStyle w:val="ListBullet"/>
      </w:pPr>
      <w:r>
        <w:t>Order Coupon</w:t>
      </w:r>
    </w:p>
    <w:p>
      <w:pPr>
        <w:pStyle w:val="Heading2"/>
      </w:pPr>
      <w:r>
        <w:t>Objectives</w:t>
      </w:r>
    </w:p>
    <w:p>
      <w:pPr>
        <w:pStyle w:val="ListBullet"/>
      </w:pPr>
      <w:r>
        <w:t>Design a normalized database</w:t>
      </w:r>
    </w:p>
    <w:p>
      <w:pPr>
        <w:pStyle w:val="ListBullet"/>
      </w:pPr>
      <w:r>
        <w:t>Manage restaurants and customers</w:t>
      </w:r>
    </w:p>
    <w:p>
      <w:pPr>
        <w:pStyle w:val="ListBullet"/>
      </w:pPr>
      <w:r>
        <w:t>Process orders and payments</w:t>
      </w:r>
    </w:p>
    <w:p>
      <w:pPr>
        <w:pStyle w:val="ListBullet"/>
      </w:pPr>
      <w:r>
        <w:t>Track deliveries</w:t>
      </w:r>
    </w:p>
    <w:p>
      <w:pPr>
        <w:pStyle w:val="ListBullet"/>
      </w:pPr>
      <w:r>
        <w:t>Maintain data integrity using primary and foreign keys</w:t>
      </w:r>
    </w:p>
    <w:p>
      <w:pPr>
        <w:pStyle w:val="Heading2"/>
      </w:pPr>
      <w:r>
        <w:t>Conclusion</w:t>
      </w:r>
    </w:p>
    <w:p>
      <w:r>
        <w:t>This document is Part 1 of the complete FoodExpressDB documentation. Additional chapters such as detailed table descriptions, data dictionary, ER diagram, testing, and user guide can be generated in subsequent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