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- Data Dictionary</w:t>
      </w:r>
    </w:p>
    <w:p>
      <w:r>
        <w:t>Project: FoodExpressDB – Enterprise Food Delivery Management System</w:t>
        <w:br/>
      </w:r>
    </w:p>
    <w:p>
      <w:pPr>
        <w:pStyle w:val="Heading2"/>
      </w:pPr>
      <w:r>
        <w:t>Table: customers</w:t>
      </w:r>
    </w:p>
    <w:p>
      <w:r>
        <w:t>Stores customer account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customer_addresses</w:t>
      </w:r>
    </w:p>
    <w:p>
      <w:r>
        <w:t>Stores customer delivery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restaurants</w:t>
      </w:r>
    </w:p>
    <w:p>
      <w:r>
        <w:t>Stores restaurant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restaurant_categories</w:t>
      </w:r>
    </w:p>
    <w:p>
      <w:r>
        <w:t>Stores restaurant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food_categories</w:t>
      </w:r>
    </w:p>
    <w:p>
      <w:r>
        <w:t>Stores food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food_items</w:t>
      </w:r>
    </w:p>
    <w:p>
      <w:r>
        <w:t>Stores menu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orders</w:t>
      </w:r>
    </w:p>
    <w:p>
      <w:r>
        <w:t>Stores customer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order_items</w:t>
      </w:r>
    </w:p>
    <w:p>
      <w:r>
        <w:t>Stores items in each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payments</w:t>
      </w:r>
    </w:p>
    <w:p>
      <w:r>
        <w:t>Stores payment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delivery_partners</w:t>
      </w:r>
    </w:p>
    <w:p>
      <w:r>
        <w:t>Stores delivery partner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deliveries</w:t>
      </w:r>
    </w:p>
    <w:p>
      <w:r>
        <w:t>Tracks delivery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reviews</w:t>
      </w:r>
    </w:p>
    <w:p>
      <w:r>
        <w:t>Stores customer ratings and reviews.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coupons</w:t>
      </w:r>
    </w:p>
    <w:p>
      <w:r>
        <w:t>Stores discount coupon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order_coupon</w:t>
      </w:r>
    </w:p>
    <w:p>
      <w:r>
        <w:t>Maps coupons to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admin_users</w:t>
      </w:r>
    </w:p>
    <w:p>
      <w:r>
        <w:t>Stores administrator login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customer_audit</w:t>
      </w:r>
    </w:p>
    <w:p>
      <w:r>
        <w:t>Stores customer email audit logs.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p>
      <w:pPr>
        <w:pStyle w:val="Heading2"/>
      </w:pPr>
      <w:r>
        <w:t>Table: food_price_history</w:t>
      </w:r>
    </w:p>
    <w:p>
      <w:r>
        <w:t>Stores food price change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(Add columns from your schema)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Update with actual table columns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